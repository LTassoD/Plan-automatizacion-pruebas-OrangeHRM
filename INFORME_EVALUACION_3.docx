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3E50"/>
          <w:sz w:val="44"/>
        </w:rPr>
        <w:t>INFORME DE EVIDENCIAS</w:t>
        <w:br/>
        <w:t>EVALUACIÓN PARCIAL 3</w:t>
        <w:br/>
        <w:t>ANALIZANDO LOS RESULTADOS OBTENIDOS</w:t>
      </w:r>
    </w:p>
    <w:p/>
    <w:p>
      <w:pPr>
        <w:jc w:val="center"/>
      </w:pPr>
      <w:r>
        <w:rPr>
          <w:b/>
        </w:rPr>
        <w:t xml:space="preserve">Software bajo prueba: </w:t>
      </w:r>
      <w:r>
        <w:t>OrangeHRM (opensource-demo.orangehrmlive.com — Admin / admin123)</w:t>
      </w:r>
    </w:p>
    <w:p>
      <w:pPr>
        <w:jc w:val="center"/>
      </w:pPr>
      <w:r>
        <w:rPr>
          <w:b/>
        </w:rPr>
        <w:t xml:space="preserve">Framework: </w:t>
      </w:r>
      <w:r>
        <w:t>Behave 1.2.6 + Selenium WebDriver 4.28 + Python 3.14</w:t>
      </w:r>
    </w:p>
    <w:p>
      <w:pPr>
        <w:jc w:val="center"/>
      </w:pPr>
      <w:r>
        <w:rPr>
          <w:b/>
        </w:rPr>
        <w:t xml:space="preserve">Enfoque: </w:t>
      </w:r>
      <w:r>
        <w:t>Data-Driven Testing con Excel (openpyxl)</w:t>
      </w:r>
    </w:p>
    <w:p>
      <w:pPr>
        <w:jc w:val="center"/>
      </w:pPr>
      <w:r>
        <w:rPr>
          <w:b/>
        </w:rPr>
        <w:t xml:space="preserve">Navegador: </w:t>
      </w:r>
      <w:r>
        <w:t>Google Chrome 149 (headless / visual según variable HEADLESS)</w:t>
      </w:r>
    </w:p>
    <w:p>
      <w:pPr>
        <w:jc w:val="center"/>
      </w:pPr>
      <w:r>
        <w:rPr>
          <w:b/>
        </w:rPr>
        <w:t xml:space="preserve">Estudiante: </w:t>
      </w:r>
      <w:r>
        <w:t>Tasso, Luis — Sección: 802V</w:t>
      </w:r>
    </w:p>
    <w:p>
      <w:pPr>
        <w:jc w:val="center"/>
      </w:pPr>
      <w:r>
        <w:rPr>
          <w:b/>
        </w:rPr>
        <w:t xml:space="preserve">Profesor: </w:t>
      </w:r>
      <w:r>
        <w:t>Manuel Soto</w:t>
      </w:r>
    </w:p>
    <w:p>
      <w:pPr>
        <w:jc w:val="center"/>
      </w:pPr>
      <w:r>
        <w:rPr>
          <w:b/>
        </w:rPr>
        <w:t xml:space="preserve">Asignatura: </w:t>
      </w:r>
      <w:r>
        <w:t>API0101 — Automatización de Pruebas</w:t>
      </w:r>
    </w:p>
    <w:p>
      <w:r>
        <w:br w:type="page"/>
      </w:r>
    </w:p>
    <w:p>
      <w:pPr>
        <w:pStyle w:val="Heading1"/>
      </w:pPr>
      <w:r>
        <w:t>1. EJECUCIÓN DE PRUEBAS Y REGISTRO DE EVIDENCIAS (E1)</w:t>
      </w:r>
    </w:p>
    <w:p>
      <w:pPr>
        <w:pStyle w:val="Heading2"/>
      </w:pPr>
      <w:r>
        <w:t>1.1 Verificación del ambiente antes de ejecutar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ChromeDriver compatible con Chrome 149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Ejecución sin errores de versión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Acceso a OrangeHRM (Admin/admin123)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exitoso en los 29 escenarios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Proyecto compila sin errores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-m behave sin errores de importación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Datos residuales limpios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testData/*.xlsx generados fresh con generar_excel.py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Reporte JSON generado post-ejecución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reporte.json con 10 features, 29 escenarios</w:t>
            </w:r>
          </w:p>
        </w:tc>
      </w:tr>
    </w:tbl>
    <w:p>
      <w:pPr>
        <w:pStyle w:val="Heading2"/>
      </w:pPr>
      <w:r>
        <w:t>1.2 Plan de pruebas ejecutado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Casos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Escenarios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Login y Validación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login.feature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1, 2, 4, 10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Funcional + Assert fallido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 · 1 FAIL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Gestión de Sesión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sesion_management.feature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Navegación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navigation.feature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7, 8, 9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Navegación entre módulos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PIM Management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pim_management.feature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CRUD básico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Empleados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empleados.feature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Data-Driven (3 filas Excel)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Búsqueda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busqueda.feature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Data-Driven con filtros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Edición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edicion.feature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Data-Driven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Eliminación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eliminacion.feature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Data-Driven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Perfil My Info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perfil.feature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Data-Driven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Licencias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licencias.feature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Data-Driven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 PASS</w:t>
            </w:r>
          </w:p>
        </w:tc>
      </w:tr>
    </w:tbl>
    <w:p>
      <w:pPr>
        <w:pStyle w:val="Heading2"/>
      </w:pPr>
      <w:r>
        <w:t>1.3 Evidencias generadas</w:t>
      </w:r>
    </w:p>
    <w:p>
      <w:r>
        <w:t>133 screenshots en evidencias/ con formato screenshot_AAAAMMDD_HHMMSS.png</w:t>
      </w:r>
    </w:p>
    <w:p>
      <w:r>
        <w:t>Reporte HTML (reporte.html) con tabla de resultados por feature, estado y duración</w:t>
      </w:r>
    </w:p>
    <w:p>
      <w:r>
        <w:t>Reporte JSON (reporte.json) con estructura completa de behave (features → scenarios → steps con duración en nanosegundos)</w:t>
      </w:r>
    </w:p>
    <w:p>
      <w:pPr>
        <w:pStyle w:val="Heading2"/>
      </w:pPr>
      <w:r>
        <w:t>1.4 TC_004: Documentación del fallo intencional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Escenario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Caso 4: Assert falla en verificación de título (login.feature:18)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Step que falla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Then el título debe ser "OrangeHRM OS 5.7" (orangehrm_steps.py:248)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Valor esperado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OrangeHRM OS 5.7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Valor real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OrangeHRM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 del fallo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título real del dashboard es 'OrangeHRM', no incluye la versión 'OS 5.7'. El assert fue diseñado intencionalmente para fallar.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Propósito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Demostrar que el hook @after_scenario en environment.py:22 captura automáticamente un screenshot cuando un escenario falla.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Evidencia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evidencias/screenshot_20260616_*.png — captura automática del momento exacto del fallo.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16_204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Screenshot automático del fallo TC_004 capturado por @after_scenario</w:t>
      </w:r>
    </w:p>
    <w:p>
      <w:r>
        <w:br w:type="page"/>
      </w:r>
    </w:p>
    <w:p>
      <w:pPr>
        <w:pStyle w:val="Heading1"/>
      </w:pPr>
      <w:r>
        <w:t>2. EVALUACIÓN DE RESULTADOS DE LAS PRUEBAS, PARA APORTAR AL CICLO DE VIDA DEL SOFTWARE (E2)</w:t>
      </w:r>
    </w:p>
    <w:p>
      <w:pPr>
        <w:pStyle w:val="Heading2"/>
      </w:pPr>
      <w:r>
        <w:t>2.1 Análisis de resultados por módulo</w:t>
      </w:r>
    </w:p>
    <w:p>
      <w:pPr>
        <w:pStyle w:val="Heading3"/>
      </w:pPr>
      <w:r>
        <w:t>Login y Autenticación (3/4 PASS)</w:t>
      </w:r>
    </w:p>
    <w:p>
      <w:r>
        <w:t>TC_001 — Login exitoso: La URL contiene 'dashboard' tras ingresar credenciales válidas. Tiempo: ~3s.</w:t>
      </w:r>
    </w:p>
    <w:p>
      <w:r>
        <w:t>TC_002 — Credenciales inválidas: El mensaje .oxd-alert-content se muestra correctamente. Tiempo: ~2s.</w:t>
      </w:r>
    </w:p>
    <w:p>
      <w:r>
        <w:t>TC_004 — Assert título: FALLA INTENCIONAL — documentado en sección 1.4.</w:t>
      </w:r>
    </w:p>
    <w:p>
      <w:r>
        <w:t>TC_010 — Campos vacíos: Los mensajes de validación aparecen en ambos campos. Tiempo: ~2s.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36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16_204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Login exitoso — Dashboard de OrangeHRM</w:t>
      </w:r>
    </w:p>
    <w:p>
      <w:pPr>
        <w:pStyle w:val="Heading3"/>
      </w:pPr>
      <w:r>
        <w:t>Navegación y Sesión (4/4 PASS)</w:t>
      </w:r>
    </w:p>
    <w:p>
      <w:r>
        <w:t>TC_003 — Logout: El flujo dropdown de usuario → Logout → URL auth/login funciona correctamente.</w:t>
      </w:r>
    </w:p>
    <w:p>
      <w:r>
        <w:t>TC_007/008/009 — Leave, Admin, My Info: La navegación por menú lateral carga las URLs esperadas.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3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8_2338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Navegación al módulo Leave</w:t>
      </w:r>
    </w:p>
    <w:p>
      <w:pPr>
        <w:pStyle w:val="Heading3"/>
      </w:pPr>
      <w:r>
        <w:t>PIM CRUD (12/12 PASS, Data-Driven 3 filas)</w:t>
      </w:r>
    </w:p>
    <w:p>
      <w:r>
        <w:t>TC_005 — Registro: Lectura desde dataEmpleados.xlsx, creación con login details toggle.</w:t>
      </w:r>
    </w:p>
    <w:p>
      <w:r>
        <w:t>TC_006 — Búsqueda: Filtros por nombre y Employee ID desde dataFiltros.xlsx.</w:t>
      </w:r>
    </w:p>
    <w:p>
      <w:r>
        <w:t>TC_007_edicion — Edición: Actualización de Job Title y Subunit desde dataEdicion.xlsx.</w:t>
      </w:r>
    </w:p>
    <w:p>
      <w:r>
        <w:t>TC_008 — Eliminación: Flujo completo seleccionar → Delete Selected → Yes, Delete.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3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16_204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PIM — Lista de empleados</w:t>
      </w:r>
    </w:p>
    <w:p>
      <w:pPr>
        <w:pStyle w:val="Heading3"/>
      </w:pPr>
      <w:r>
        <w:t>Perfil y Licencias (6/6 PASS, Data-Driven 3 filas)</w:t>
      </w:r>
    </w:p>
    <w:p>
      <w:r>
        <w:t>TC_013 — My Info: Carga correcta de viewPersonalDetails.</w:t>
      </w:r>
    </w:p>
    <w:p>
      <w:r>
        <w:t>TC_014 — Leave Apply: Carga correcta de sección Leave con tab Apply.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36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8_2353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My Info — Perfil personal</w:t>
      </w:r>
    </w:p>
    <w:p>
      <w:pPr>
        <w:pStyle w:val="Heading2"/>
      </w:pPr>
      <w:r>
        <w:t>2.2 Aporte al ciclo de vida del software</w:t>
      </w:r>
    </w:p>
    <w:p>
      <w:pPr>
        <w:pStyle w:val="ListBullet"/>
      </w:pPr>
      <w:r>
        <w:t>1. Detección temprana de regresiones: Si OrangeHRM modifica su UI, la suite falla inmediatamente.</w:t>
      </w:r>
    </w:p>
    <w:p>
      <w:pPr>
        <w:pStyle w:val="ListBullet"/>
      </w:pPr>
      <w:r>
        <w:t>2. Documentación ejecutable: Los 10 archivos .feature describen el comportamiento esperado en Gherkin.</w:t>
      </w:r>
    </w:p>
    <w:p>
      <w:pPr>
        <w:pStyle w:val="ListBullet"/>
      </w:pPr>
      <w:r>
        <w:t>3. Base para CI/CD: La suite puede integrarse en GitHub Actions para ejecución automatizada post-deploy.</w:t>
      </w:r>
    </w:p>
    <w:p>
      <w:pPr>
        <w:pStyle w:val="ListBullet"/>
      </w:pPr>
      <w:r>
        <w:t>4. Cobertura Data-Driven: 18 de 29 escenarios (62%) usan datos externos desde Excel.</w:t>
      </w:r>
    </w:p>
    <w:p>
      <w:r>
        <w:br w:type="page"/>
      </w:r>
    </w:p>
    <w:p>
      <w:pPr>
        <w:pStyle w:val="Heading1"/>
      </w:pPr>
      <w:r>
        <w:t>3. ANÁLISIS E IDENTIFICACIÓN DEL ORIGEN DE LAS INCIDENCIAS — OPORTUNIDADES DE MEJORA (E1)</w:t>
      </w:r>
    </w:p>
    <w:p>
      <w:r>
        <w:t>Cada oportunidad sigue la estructura: A) Observación desde el resultado, B) Causa técnica identificada, C) Acción concreta propuesta.</w:t>
      </w:r>
    </w:p>
    <w:p>
      <w:pPr>
        <w:pStyle w:val="Heading2"/>
      </w:pPr>
      <w:r>
        <w:t>Oportunidad 1: Internacionalización del menú lateral</w:t>
      </w:r>
    </w:p>
    <w:p>
      <w:r>
        <w:rPr>
          <w:b/>
        </w:rPr>
        <w:t>A) Observación desde el resultado:</w:t>
        <w:br/>
      </w:r>
      <w:r>
        <w:t>Durante la ejecución, los TC_007, TC_008 y TC_009 (navegación) fallaron porque el menú lateral mostraba texto en chino. El reporte reporte.json muestra AssertionError: Menu 'Leave' no encontrado para estos 3 escenarios.</w:t>
      </w:r>
    </w:p>
    <w:p>
      <w:r>
        <w:rPr>
          <w:b/>
        </w:rPr>
        <w:t>B) Causa técnica identificada:</w:t>
        <w:br/>
      </w:r>
      <w:r>
        <w:t>El servidor demo de OrangeHRM cambia su locale según configuración regional. Los elementos span.oxd-main-menu-item--name contienen '休假' (Leave), '管理员' (Admin) y '个人信息管理系统' (PIM) en vez de los textos en inglés esperados por _click_menu().</w:t>
      </w:r>
    </w:p>
    <w:p>
      <w:r>
        <w:rPr>
          <w:b/>
        </w:rPr>
        <w:t>C) Acción concreta propuesta:</w:t>
        <w:br/>
      </w:r>
      <w:r>
        <w:t>Se creó MENU_TRANSLATIONS (orangehrm_steps.py:7-20) que mapea cada nombre de menú inglés a sus variantes en chino. _click_menu() ahora prueba ambas variantes antes de fallar. Esto hace la suite resistente al locale del servidor.</w:t>
      </w:r>
    </w:p>
    <w:p/>
    <w:p>
      <w:pPr>
        <w:pStyle w:val="Heading2"/>
      </w:pPr>
      <w:r>
        <w:t>Oportunidad 2: Validación de título vs URL</w:t>
      </w:r>
    </w:p>
    <w:p>
      <w:r>
        <w:rPr>
          <w:b/>
        </w:rPr>
        <w:t>A) Observación desde el resultado:</w:t>
        <w:br/>
      </w:r>
      <w:r>
        <w:t>TC_004 falla porque el assert de título espera "OrangeHRM OS 5.7" pero recibe "OrangeHRM". El reporte reporte.json en login.feature:18 muestra Assertion Failed.</w:t>
      </w:r>
    </w:p>
    <w:p>
      <w:r>
        <w:rPr>
          <w:b/>
        </w:rPr>
        <w:t>B) Causa técnica identificada:</w:t>
        <w:br/>
      </w:r>
      <w:r>
        <w:t>El step el título debe ser "{expected_title}" (orangehrm_steps.py:248) usa driver.title que retorna solo "OrangeHRM". La versión del producto no está incluida en el título de la página HTML.</w:t>
      </w:r>
    </w:p>
    <w:p>
      <w:r>
        <w:rPr>
          <w:b/>
        </w:rPr>
        <w:t>C) Acción concreta propuesta:</w:t>
        <w:br/>
      </w:r>
      <w:r>
        <w:t>Reemplazar la validación por título con validación por URL: assert "dashboard" in driver.current_url, que es más estable y no depende del texto visible. Este cambio ya se aplicó en step_verify_dashboard().</w:t>
      </w:r>
    </w:p>
    <w:p/>
    <w:p>
      <w:pPr>
        <w:pStyle w:val="Heading2"/>
      </w:pPr>
      <w:r>
        <w:t>Oportunidad 3: Robustez del botón Save ante spinners</w:t>
      </w:r>
    </w:p>
    <w:p>
      <w:r>
        <w:rPr>
          <w:b/>
        </w:rPr>
        <w:t>A) Observación desde el resultado:</w:t>
        <w:br/>
      </w:r>
      <w:r>
        <w:t>En TC_005 (registro de empleados), el botón Save ocasionalmente no respondía al click. El log de Selenium mostraba 'element click intercepted' porque el spinner .oxd-loading-spinner bloqueaba el botón.</w:t>
      </w:r>
    </w:p>
    <w:p>
      <w:r>
        <w:rPr>
          <w:b/>
        </w:rPr>
        <w:t>B) Causa técnica identificada:</w:t>
        <w:br/>
      </w:r>
      <w:r>
        <w:t>OrangeHRM usa el framework OX que muestra un spinner de carga mientras procesa. El spinner tapa el botón button[type='submit'] intermitentemente, y element_to_be_clickable no siempre es suficiente.</w:t>
      </w:r>
    </w:p>
    <w:p>
      <w:r>
        <w:rPr>
          <w:b/>
        </w:rPr>
        <w:t>C) Acción concreta propuesta:</w:t>
        <w:br/>
      </w:r>
      <w:r>
        <w:t>Se implementó un fallback con execute_script("arguments[0].click();", btn) en step_click_save() (orangehrm_steps.py:127-133) y se agregó _wait_spinner_done() (data_driven_steps.py:40-46) que espera a que el spinner desaparezca antes de interactuar.</w:t>
      </w:r>
    </w:p>
    <w:p/>
    <w:p>
      <w:pPr>
        <w:pStyle w:val="Heading2"/>
      </w:pPr>
      <w:r>
        <w:t>Oportunidad 4: Tiempo de ejecución de la suite completa</w:t>
      </w:r>
    </w:p>
    <w:p>
      <w:r>
        <w:rPr>
          <w:b/>
        </w:rPr>
        <w:t>A) Observación desde el resultado:</w:t>
        <w:br/>
      </w:r>
      <w:r>
        <w:t>La suite completa de 29 escenarios toma aproximadamente 7 minutos. Los escenarios PIM son los más lentos (~40s cada uno).</w:t>
      </w:r>
    </w:p>
    <w:p>
      <w:r>
        <w:rPr>
          <w:b/>
        </w:rPr>
        <w:t>B) Causa técnica identificada:</w:t>
        <w:br/>
      </w:r>
      <w:r>
        <w:t>Cada escenario abre una nueva sesión de Chrome (driver nueva), navega a OrangeHRM y hace login. Esto suma ~10-15s de overhead por escenario solo en configuración.</w:t>
      </w:r>
    </w:p>
    <w:p>
      <w:r>
        <w:rPr>
          <w:b/>
        </w:rPr>
        <w:t>C) Acción concreta propuesta:</w:t>
        <w:br/>
      </w:r>
      <w:r>
        <w:t>Implementar ejecución paralela con behave -j 4 (4 workers) para reducir el tiempo total de ~7 min a ~2 min. Los escenarios no comparten estado.</w:t>
      </w:r>
    </w:p>
    <w:p/>
    <w:p>
      <w:pPr>
        <w:pStyle w:val="Heading2"/>
      </w:pPr>
      <w:r>
        <w:t>Oportunidad 5: Trazabilidad de datos Data-Driven</w:t>
      </w:r>
    </w:p>
    <w:p>
      <w:r>
        <w:rPr>
          <w:b/>
        </w:rPr>
        <w:t>A) Observación desde el resultado:</w:t>
        <w:br/>
      </w:r>
      <w:r>
        <w:t>Los 6 archivos Excel en testData/ contienen los datos de prueba, pero no hay un mecanismo que garantice que los datos corresponden a la ejecución actual.</w:t>
      </w:r>
    </w:p>
    <w:p>
      <w:r>
        <w:rPr>
          <w:b/>
        </w:rPr>
        <w:t>B) Causa técnica identificada:</w:t>
        <w:br/>
      </w:r>
      <w:r>
        <w:t>Los archivos Excel se generan con generar_excel.py pero pueden ser modificados manualmente entre ejecuciones, perdiendo trazabilidad.</w:t>
      </w:r>
    </w:p>
    <w:p>
      <w:r>
        <w:rPr>
          <w:b/>
        </w:rPr>
        <w:t>C) Acción concreta propuesta:</w:t>
        <w:br/>
      </w:r>
      <w:r>
        <w:t>Versionar los archivos Excel en el repositorio Git y regenerarlos con generar_excel.py antes de cada ejecución como paso pre-commit hook.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016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0608_230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Ejemplo: Menú lateral en chino durante la ejecución</w:t>
      </w:r>
    </w:p>
    <w:p>
      <w:r>
        <w:br w:type="page"/>
      </w:r>
    </w:p>
    <w:p>
      <w:pPr>
        <w:pStyle w:val="Heading1"/>
      </w:pPr>
      <w:r>
        <w:t>4. GENERACIÓN DE MÉTRICAS DE CALIDAD (E2)</w:t>
      </w:r>
    </w:p>
    <w:p>
      <w:pPr>
        <w:pStyle w:val="Heading2"/>
      </w:pPr>
      <w:r>
        <w:t>4.1 Métricas PPT 3.3.1 con origen verificable</w:t>
      </w:r>
    </w:p>
    <w:p>
      <w:r>
        <w:t>Cada métrica se vincula a su fuente exacta en los artefactos generados en esta ejecución.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Fórmula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Fuente en el reporte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% Automatizable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(Casos automatizados / Casos totales) ×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 (29/29)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reporte.html — Resumen Final: 29 escenarios ejecutados de 29 planificados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Progreso de Automatización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(Escenarios ejecutados / Planificados) ×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 (29/29)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reporte.json — 10 features × 29 scenarios total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Productividad de Diseño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Escenarios / Horas de diseño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7.25 esc/hora (29/4)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Tiempo asignado: 4 hrs (evaluación)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Productividad de Ejecución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Escenarios / Tiempo 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0.067 esc/s (29/~435s)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reporte.json — suma de duraciones individuales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Tasa de Fallos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(Fallos / Total) × 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3.45% (1/29)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reporte.html — 28 PASS · 1 FAIL. Único fallo es TC_004 intencional.</w:t>
            </w:r>
          </w:p>
        </w:tc>
      </w:tr>
    </w:tbl>
    <w:p>
      <w:pPr>
        <w:pStyle w:val="Heading2"/>
      </w:pPr>
      <w:r>
        <w:t>4.2 Interpretación de métricas</w:t>
      </w:r>
    </w:p>
    <w:p>
      <w:pPr>
        <w:pStyle w:val="ListBullet"/>
      </w:pPr>
      <w:r>
        <w:t>100% automatizable: Todos los casos de prueba del plan pudieron ser implementados con Behave + Selenium.</w:t>
      </w:r>
    </w:p>
    <w:p>
      <w:pPr>
        <w:pStyle w:val="ListBullet"/>
      </w:pPr>
      <w:r>
        <w:t>Progreso del 100%: La ejecución cubrió la totalidad de los 29 escenarios diseñados, sin omisiones.</w:t>
      </w:r>
    </w:p>
    <w:p>
      <w:pPr>
        <w:pStyle w:val="ListBullet"/>
      </w:pPr>
      <w:r>
        <w:t>Productividad de diseño (7.25 esc/hora): En las 4 horas asignadas se diseñaron e implementaron 29 escenarios.</w:t>
      </w:r>
    </w:p>
    <w:p>
      <w:pPr>
        <w:pStyle w:val="ListBullet"/>
      </w:pPr>
      <w:r>
        <w:t>Tasa de fallos del 3.45%: Corresponde únicamente a TC_004 (intencional). Si se excluye, la tasa es 0%.</w:t>
      </w:r>
    </w:p>
    <w:p>
      <w:pPr>
        <w:pStyle w:val="ListBullet"/>
      </w:pPr>
      <w:r>
        <w:t>Cobertura funcional: 7 módulos de OrangeHRM cubiertos (Login, Dashboard, PIM, Leave, Admin, My Info, Recruitment navegación).</w:t>
      </w:r>
    </w:p>
    <w:p>
      <w:r>
        <w:br w:type="page"/>
      </w:r>
    </w:p>
    <w:p>
      <w:pPr>
        <w:pStyle w:val="Heading1"/>
      </w:pPr>
      <w:r>
        <w:t>5. PROPUESTA DE MEJORA PARA LAS INCIDENCIAS Y RIESGOS IDENTIFICADOS (E1 y E2)</w:t>
      </w:r>
    </w:p>
    <w:p>
      <w:r>
        <w:t>Cada propuesta sigue la estructura: Dato → Causa → Acción → Impacto.</w:t>
      </w:r>
    </w:p>
    <w:p>
      <w:pPr>
        <w:pStyle w:val="Heading2"/>
      </w:pPr>
      <w:r>
        <w:t>Mejora 1 — Al producto (OrangeHRM): Mensajes de error diferenciados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TC_002 (login.feature:11) muestra que el mensaje de error para usuario inválido es genérico: "Invalid credentials".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OrangeHRM devuelve el mismo texto "Invalid credentials" tanto para usuario inexistente como para contraseña incorrecta.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Agregar un nuevo escenario TC_002b que distinga ambos casos con mensajes diferenciados.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Mejora la usabilidad del producto y la seguridad informativa. Afecta al ciclo de vida en la fase de mantenimiento evolutivo.</w:t>
            </w:r>
          </w:p>
        </w:tc>
      </w:tr>
    </w:tbl>
    <w:p/>
    <w:p>
      <w:pPr>
        <w:pStyle w:val="Heading2"/>
      </w:pPr>
      <w:r>
        <w:t>Mejora 2 — Al producto (OrangeHRM): Localización consistente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menú lateral apareció en chino durante la ejecución (INC-01). Los elementos span.oxd-main-menu-item--name mostraban caracteres chinos.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OrangeHRM aplica locale según configuración del servidor sin persistencia de preferencia del usuario.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Agregar un selector de idioma persistente en la UI (cookie o preferencia de usuario).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Mejora la experiencia de usuario internacional. Afecta al ciclo de vida en mantenimiento y evolución de UI.</w:t>
            </w:r>
          </w:p>
        </w:tc>
      </w:tr>
    </w:tbl>
    <w:p/>
    <w:p>
      <w:pPr>
        <w:pStyle w:val="Heading2"/>
      </w:pPr>
      <w:r>
        <w:t>Mejora 3 — Al proceso (Framework): Page Object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 selectores CSS/XPath están dispersos en orangehrm_steps.py y data_driven_steps.py. Un selector aparece en 2 archivos distintos.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framework usa step definitions planas sin separación de capas. Lógica de localización mezclada con lógica de negocio.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Refactorizar implementando Page Object classes: LoginPage, PimPage, LeavePage,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 cambio de selector requiere modificar 1 archivo en vez de N steps. Mantenibilidad centralizada.</w:t>
            </w:r>
          </w:p>
        </w:tc>
      </w:tr>
    </w:tbl>
    <w:p/>
    <w:p>
      <w:pPr>
        <w:pStyle w:val="Heading2"/>
      </w:pPr>
      <w:r>
        <w:t>Mejora 4 — Al proceso (Framework): Ejecución paralela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suite completa toma ~7 minutos (duración total ~435s). Cada escenario nuevo suma ~15s de overhead.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 escenarios se ejecutan secuencialmente y cada uno crea su propia instancia de WebDriver.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Configurar behave -j 4 (paralelización con 4 workers). Los escenarios son independientes.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Reduce el tiempo total de ~7 min a ~2 min. Permite CI/CD sin afectar tiempo de deploy.</w:t>
            </w:r>
          </w:p>
        </w:tc>
      </w:tr>
    </w:tbl>
    <w:p/>
    <w:p>
      <w:pPr>
        <w:pStyle w:val="Heading2"/>
      </w:pPr>
      <w:r>
        <w:t>Mejora 5 — Al proceso (Framework): Logging estructurado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suite usa print() comentado y asserts sin logs. Solo se obtiene traceback de Python en fallos.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hay un sistema de logging que registre timestamp, nivel y mensaje del flujo de ejecución.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Implementar logging estándar de Python con formato [YYYY-MM-DD HH:MM:SS] [LEVEL] mensaje.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Fallos intermitentes se diagnostican más rápido. Logs integrables con herramientas de monitoreo.</w:t>
            </w:r>
          </w:p>
        </w:tc>
      </w:tr>
    </w:tbl>
    <w:p/>
    <w:p>
      <w:pPr>
        <w:pStyle w:val="Heading2"/>
      </w:pPr>
      <w:r>
        <w:t>Mejora 6 — Al producto + proceso: CI/CD con GitHub 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suite se ejecuta manualmente desde terminal o PyCharm. No hay ejecución automática.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Causa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hay pipeline configurado. El proyecto no tiene archivo .github/workflows/ para CI/CD.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Crear workflow de GitHub Actions que ejecute behave features/ con HEADLESS=1 en cada push a main.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 regresiones se detectan automáticamente en cada commit, sin intervención manual.</w:t>
            </w:r>
          </w:p>
        </w:tc>
      </w:tr>
    </w:tbl>
    <w:p/>
    <w:p>
      <w:r>
        <w:br w:type="page"/>
      </w:r>
    </w:p>
    <w:p>
      <w:pPr>
        <w:pStyle w:val="Heading1"/>
      </w:pPr>
      <w:r>
        <w:t>6. REFLEXIONES Y CONCLUSIONES INDIVIDUALES DEL PROCESO</w:t>
      </w:r>
    </w:p>
    <w:p>
      <w:pPr>
        <w:pStyle w:val="Heading2"/>
      </w:pPr>
      <w:r>
        <w:t>Estudiante: Luis Tasso</w:t>
      </w:r>
    </w:p>
    <w:p>
      <w:pPr>
        <w:pStyle w:val="Heading3"/>
      </w:pPr>
      <w:r>
        <w:t>Dificultades encontradas</w:t>
      </w:r>
    </w:p>
    <w:p>
      <w:pPr>
        <w:pStyle w:val="ListBullet"/>
      </w:pPr>
      <w:r>
        <w:t>Inestabilidad del ambiente demo: OrangeHRM cambió su locale a chino durante el desarrollo, rompiendo todos los localizadores del menú lateral. Se diseñó un sistema de traducción dinámica con MENU_TRANSLATIONS.</w:t>
      </w:r>
    </w:p>
    <w:p>
      <w:pPr>
        <w:pStyle w:val="ListBullet"/>
      </w:pPr>
      <w:r>
        <w:t>Tiempos de carga variables: El sitio demo muestra tiempos de respuesta entre 2s y 30s. Se combinó WebDriverWait con time.sleep() para pausas predecibles.</w:t>
      </w:r>
    </w:p>
    <w:p>
      <w:pPr>
        <w:pStyle w:val="ListBullet"/>
      </w:pPr>
      <w:r>
        <w:t>Manejo de encoding en behave: Al quitar tildes de los decoradores de steps, behave no encontraba las definiciones. behave compara el texto caractér por carácter.</w:t>
      </w:r>
    </w:p>
    <w:p>
      <w:pPr>
        <w:pStyle w:val="Heading3"/>
      </w:pPr>
      <w:r>
        <w:t>Aprendizajes clave</w:t>
      </w:r>
    </w:p>
    <w:p>
      <w:pPr>
        <w:pStyle w:val="ListBullet"/>
      </w:pPr>
      <w:r>
        <w:t>Un fallo bien documentado vale más que 10 pasos sin explicación.</w:t>
      </w:r>
    </w:p>
    <w:p>
      <w:pPr>
        <w:pStyle w:val="ListBullet"/>
      </w:pPr>
      <w:r>
        <w:t>La trazabilidad de métricas (cada número debe poder señalarse en su fuente) distingue un informe básico de uno profesional.</w:t>
      </w:r>
    </w:p>
    <w:p>
      <w:pPr>
        <w:pStyle w:val="ListBullet"/>
      </w:pPr>
      <w:r>
        <w:t>El Page Object Model no es opcional cuando el framework escala más allá de 3 features.</w:t>
      </w:r>
    </w:p>
    <w:p>
      <w:pPr>
        <w:pStyle w:val="Heading3"/>
      </w:pPr>
      <w:r>
        <w:t>Proyecciones</w:t>
      </w:r>
    </w:p>
    <w:p>
      <w:pPr>
        <w:pStyle w:val="ListBullet"/>
      </w:pPr>
      <w:r>
        <w:t>Implementar GitHub Actions para ejecución automática en cada commit.</w:t>
      </w:r>
    </w:p>
    <w:p>
      <w:pPr>
        <w:pStyle w:val="ListBullet"/>
      </w:pPr>
      <w:r>
        <w:t>Migrar los steps actuales a Page Object classes para mejorar mantenibilidad.</w:t>
      </w:r>
    </w:p>
    <w:p>
      <w:pPr>
        <w:pStyle w:val="ListBullet"/>
      </w:pPr>
      <w:r>
        <w:t>Agregar Allure Reports para visualización de tendencias históricas.</w:t>
      </w:r>
    </w:p>
    <w:p>
      <w:r>
        <w:br w:type="page"/>
      </w:r>
    </w:p>
    <w:p>
      <w:pPr>
        <w:pStyle w:val="Heading1"/>
      </w:pPr>
      <w:r>
        <w:t>7. REFLEXIONES Y CONCLUSIÓN SOBRE EL PROCESO</w:t>
      </w:r>
    </w:p>
    <w:p>
      <w:pPr>
        <w:pStyle w:val="Heading2"/>
      </w:pPr>
      <w:r>
        <w:t>Roles asumidos</w:t>
      </w:r>
    </w:p>
    <w:p>
      <w:r>
        <w:t>E1 (Luis Tasso): Arquitectura de automatización, implementación de steps genéricos y Data-Driven, manejo de Excel, generación de reportes HTML/PPT, análisis de resultados, métricas de calidad, propuestas de mejora, y documentación del informe.</w:t>
      </w:r>
    </w:p>
    <w:p>
      <w:pPr>
        <w:pStyle w:val="Heading2"/>
      </w:pPr>
      <w:r>
        <w:t>Evaluación del framework vs. evaluación del producto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Mejoras al producto (OrangeHRM)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Mejoras al proceso (Framework)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¿Qué se evalúa?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Funcionalidades del SUT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Mantenibilidad y escalabilidad del código de pruebas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Ejemplos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Mensajes de error diferenciados, localización persistente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Page Object Model, logging estructurado, paralelización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Impacto en ciclo de vida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Fases de mantenimiento evolutivo y 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Fases de integración continua y operaciones</w:t>
            </w:r>
          </w:p>
        </w:tc>
      </w:tr>
    </w:tbl>
    <w:p>
      <w:pPr>
        <w:pStyle w:val="Heading2"/>
      </w:pPr>
      <w:r>
        <w:t>Calidad del entregable</w:t>
      </w:r>
    </w:p>
    <w:p>
      <w:pPr>
        <w:pStyle w:val="ListBullet"/>
      </w:pPr>
      <w:r>
        <w:t>29/29 escenarios ejecutados — cobertura completa del plan</w:t>
      </w:r>
    </w:p>
    <w:p>
      <w:pPr>
        <w:pStyle w:val="ListBullet"/>
      </w:pPr>
      <w:r>
        <w:t>96.55% aprobación — único fallo es intencional y documentado</w:t>
      </w:r>
    </w:p>
    <w:p>
      <w:pPr>
        <w:pStyle w:val="ListBullet"/>
      </w:pPr>
      <w:r>
        <w:t>133 evidencias visuales — trazabilidad completa de cada paso</w:t>
      </w:r>
    </w:p>
    <w:p>
      <w:pPr>
        <w:pStyle w:val="ListBullet"/>
      </w:pPr>
      <w:r>
        <w:t>6 archivos Excel — Data-Driven funcional con datos versionables</w:t>
      </w:r>
    </w:p>
    <w:p>
      <w:pPr>
        <w:pStyle w:val="ListBullet"/>
      </w:pPr>
      <w:r>
        <w:t>Reporte HTML — métricas trazables con origen verificable</w:t>
      </w:r>
    </w:p>
    <w:p>
      <w:pPr>
        <w:pStyle w:val="ListBullet"/>
      </w:pPr>
      <w:r>
        <w:t>Código comentado — cada función documentada en español</w:t>
      </w:r>
    </w:p>
    <w:p>
      <w:pPr>
        <w:pStyle w:val="Heading2"/>
      </w:pPr>
      <w:r>
        <w:t>Conclusión final</w:t>
      </w:r>
    </w:p>
    <w:p>
      <w:r>
        <w:t>La automatización de pruebas para OrangeHRM cumple con los objetivos de la evaluación parcial 3: se ejecutaron los 29 escenarios de forma exhaustiva, se registraron las evidencias (screenshots, reportes), se identificaron oportunidades de mejora con estructura A+B+C, se generaron métricas trazables al reporte, y se propusieron mejoras con Dato→Causa→Acción→Impacto tanto para el producto como para el proceso. La suite está lista para integrarse en un pipeline CI/CD y servir como herramienta de regresión continua.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